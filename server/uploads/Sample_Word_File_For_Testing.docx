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Sample Project Document</w:t>
      </w:r>
    </w:p>
    <w:p>
      <w:r>
        <w:t>This is a sample Word document created to test a Word-to-PDF converter project.</w:t>
      </w:r>
    </w:p>
    <w:p>
      <w:pPr>
        <w:pStyle w:val="Heading2"/>
      </w:pPr>
      <w:r>
        <w:t>Project Details</w:t>
      </w:r>
    </w:p>
    <w:p>
      <w:r>
        <w:t>Project Name: Word to PDF Converter</w:t>
      </w:r>
    </w:p>
    <w:p>
      <w:r>
        <w:t>Developer: Test User</w:t>
      </w:r>
    </w:p>
    <w:p>
      <w:r>
        <w:t>Purpose: Convert .docx files into .pdf format accurately.</w:t>
      </w:r>
    </w:p>
    <w:p>
      <w:pPr>
        <w:pStyle w:val="Heading2"/>
      </w:pPr>
      <w:r>
        <w:t>Features to Test</w:t>
      </w:r>
    </w:p>
    <w:p>
      <w:pPr>
        <w:pStyle w:val="ListBullet"/>
      </w:pPr>
      <w:r>
        <w:t>Proper text formatting conversion</w:t>
      </w:r>
    </w:p>
    <w:p>
      <w:pPr>
        <w:pStyle w:val="ListBullet"/>
      </w:pPr>
      <w:r>
        <w:t>Headings and subheadings formatting</w:t>
      </w:r>
    </w:p>
    <w:p>
      <w:pPr>
        <w:pStyle w:val="ListBullet"/>
      </w:pPr>
      <w:r>
        <w:t>Bullet points and numbered lists</w:t>
      </w:r>
    </w:p>
    <w:p>
      <w:pPr>
        <w:pStyle w:val="ListBullet"/>
      </w:pPr>
      <w:r>
        <w:t>Page layout preservation</w:t>
      </w:r>
    </w:p>
    <w:p>
      <w:pPr>
        <w:pStyle w:val="Heading2"/>
      </w:pPr>
      <w:r>
        <w:t>Conclusion</w:t>
      </w:r>
    </w:p>
    <w:p>
      <w:r>
        <w:t>If this document converts correctly into PDF format with all formatting preserved, your converter is working properly.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